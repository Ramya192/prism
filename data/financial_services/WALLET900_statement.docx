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Wallet Activity Statement</w:t>
      </w:r>
    </w:p>
    <w:p>
      <w:r>
        <w:t>Wallet: 0x4d2f...a81c</w:t>
      </w:r>
    </w:p>
    <w:p>
      <w:r>
        <w:t>Statement period: Apr 1 – Apr 20,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Amount (USD)</w:t>
            </w:r>
          </w:p>
        </w:tc>
        <w:tc>
          <w:tcPr>
            <w:tcW w:type="dxa" w:w="1728"/>
          </w:tcPr>
          <w:p>
            <w:r>
              <w:t>Blockchain</w:t>
            </w:r>
          </w:p>
        </w:tc>
        <w:tc>
          <w:tcPr>
            <w:tcW w:type="dxa" w:w="1728"/>
          </w:tcPr>
          <w:p>
            <w:r>
              <w:t>Counterparty</w:t>
            </w:r>
          </w:p>
        </w:tc>
      </w:tr>
      <w:tr>
        <w:tc>
          <w:tcPr>
            <w:tcW w:type="dxa" w:w="1728"/>
          </w:tcPr>
          <w:p>
            <w:r>
              <w:t>2026-04-01</w:t>
            </w:r>
          </w:p>
        </w:tc>
        <w:tc>
          <w:tcPr>
            <w:tcW w:type="dxa" w:w="1728"/>
          </w:tcPr>
          <w:p>
            <w:r>
              <w:t>Receive</w:t>
            </w:r>
          </w:p>
        </w:tc>
        <w:tc>
          <w:tcPr>
            <w:tcW w:type="dxa" w:w="1728"/>
          </w:tcPr>
          <w:p>
            <w:r>
              <w:t>$180.00</w:t>
            </w:r>
          </w:p>
        </w:tc>
        <w:tc>
          <w:tcPr>
            <w:tcW w:type="dxa" w:w="1728"/>
          </w:tcPr>
          <w:p>
            <w:r>
              <w:t>Ethereum</w:t>
            </w:r>
          </w:p>
        </w:tc>
        <w:tc>
          <w:tcPr>
            <w:tcW w:type="dxa" w:w="1728"/>
          </w:tcPr>
          <w:p>
            <w:r>
              <w:t>0x99aa...11bb</w:t>
            </w:r>
          </w:p>
        </w:tc>
      </w:tr>
      <w:tr>
        <w:tc>
          <w:tcPr>
            <w:tcW w:type="dxa" w:w="1728"/>
          </w:tcPr>
          <w:p>
            <w:r>
              <w:t>2026-04-04</w:t>
            </w:r>
          </w:p>
        </w:tc>
        <w:tc>
          <w:tcPr>
            <w:tcW w:type="dxa" w:w="1728"/>
          </w:tcPr>
          <w:p>
            <w:r>
              <w:t>Trade</w:t>
            </w:r>
          </w:p>
        </w:tc>
        <w:tc>
          <w:tcPr>
            <w:tcW w:type="dxa" w:w="1728"/>
          </w:tcPr>
          <w:p>
            <w:r>
              <w:t>$2,400.00</w:t>
            </w:r>
          </w:p>
        </w:tc>
        <w:tc>
          <w:tcPr>
            <w:tcW w:type="dxa" w:w="1728"/>
          </w:tcPr>
          <w:p>
            <w:r>
              <w:t>Ethereum</w:t>
            </w:r>
          </w:p>
        </w:tc>
        <w:tc>
          <w:tcPr>
            <w:tcW w:type="dxa" w:w="1728"/>
          </w:tcPr>
          <w:p>
            <w:r>
              <w:t>Kraken</w:t>
            </w:r>
          </w:p>
        </w:tc>
      </w:tr>
      <w:tr>
        <w:tc>
          <w:tcPr>
            <w:tcW w:type="dxa" w:w="1728"/>
          </w:tcPr>
          <w:p>
            <w:r>
              <w:t>2026-04-08</w:t>
            </w:r>
          </w:p>
        </w:tc>
        <w:tc>
          <w:tcPr>
            <w:tcW w:type="dxa" w:w="1728"/>
          </w:tcPr>
          <w:p>
            <w:r>
              <w:t>Bridge</w:t>
            </w:r>
          </w:p>
        </w:tc>
        <w:tc>
          <w:tcPr>
            <w:tcW w:type="dxa" w:w="1728"/>
          </w:tcPr>
          <w:p>
            <w:r>
              <w:t>$950.00</w:t>
            </w:r>
          </w:p>
        </w:tc>
        <w:tc>
          <w:tcPr>
            <w:tcW w:type="dxa" w:w="1728"/>
          </w:tcPr>
          <w:p>
            <w:r>
              <w:t>Ethereum -&gt; Arbitrum</w:t>
            </w:r>
          </w:p>
        </w:tc>
        <w:tc>
          <w:tcPr>
            <w:tcW w:type="dxa" w:w="1728"/>
          </w:tcPr>
          <w:p>
            <w:r>
              <w:t>Arbitrum Bridge</w:t>
            </w:r>
          </w:p>
        </w:tc>
      </w:tr>
      <w:tr>
        <w:tc>
          <w:tcPr>
            <w:tcW w:type="dxa" w:w="1728"/>
          </w:tcPr>
          <w:p>
            <w:r>
              <w:t>2026-04-11</w:t>
            </w:r>
          </w:p>
        </w:tc>
        <w:tc>
          <w:tcPr>
            <w:tcW w:type="dxa" w:w="1728"/>
          </w:tcPr>
          <w:p>
            <w:r>
              <w:t>Send</w:t>
            </w:r>
          </w:p>
        </w:tc>
        <w:tc>
          <w:tcPr>
            <w:tcW w:type="dxa" w:w="1728"/>
          </w:tcPr>
          <w:p>
            <w:r>
              <w:t>$60.00</w:t>
            </w:r>
          </w:p>
        </w:tc>
        <w:tc>
          <w:tcPr>
            <w:tcW w:type="dxa" w:w="1728"/>
          </w:tcPr>
          <w:p>
            <w:r>
              <w:t>Arbitrum</w:t>
            </w:r>
          </w:p>
        </w:tc>
        <w:tc>
          <w:tcPr>
            <w:tcW w:type="dxa" w:w="1728"/>
          </w:tcPr>
          <w:p>
            <w:r>
              <w:t>0x22cc...44dd</w:t>
            </w:r>
          </w:p>
        </w:tc>
      </w:tr>
      <w:tr>
        <w:tc>
          <w:tcPr>
            <w:tcW w:type="dxa" w:w="1728"/>
          </w:tcPr>
          <w:p>
            <w:r>
              <w:t>2026-04-16</w:t>
            </w:r>
          </w:p>
        </w:tc>
        <w:tc>
          <w:tcPr>
            <w:tcW w:type="dxa" w:w="1728"/>
          </w:tcPr>
          <w:p>
            <w:r>
              <w:t>Swap</w:t>
            </w:r>
          </w:p>
        </w:tc>
        <w:tc>
          <w:tcPr>
            <w:tcW w:type="dxa" w:w="1728"/>
          </w:tcPr>
          <w:p>
            <w:r>
              <w:t>$1,750.00</w:t>
            </w:r>
          </w:p>
        </w:tc>
        <w:tc>
          <w:tcPr>
            <w:tcW w:type="dxa" w:w="1728"/>
          </w:tcPr>
          <w:p>
            <w:r>
              <w:t>Ethereum</w:t>
            </w:r>
          </w:p>
        </w:tc>
        <w:tc>
          <w:tcPr>
            <w:tcW w:type="dxa" w:w="1728"/>
          </w:tcPr>
          <w:p>
            <w:r>
              <w:t>Uniswap V3</w:t>
            </w:r>
          </w:p>
        </w:tc>
      </w:tr>
      <w:tr>
        <w:tc>
          <w:tcPr>
            <w:tcW w:type="dxa" w:w="1728"/>
          </w:tcPr>
          <w:p>
            <w:r>
              <w:t>2026-04-20</w:t>
            </w:r>
          </w:p>
        </w:tc>
        <w:tc>
          <w:tcPr>
            <w:tcW w:type="dxa" w:w="1728"/>
          </w:tcPr>
          <w:p>
            <w:r>
              <w:t>Receive</w:t>
            </w:r>
          </w:p>
        </w:tc>
        <w:tc>
          <w:tcPr>
            <w:tcW w:type="dxa" w:w="1728"/>
          </w:tcPr>
          <w:p>
            <w:r>
              <w:t>$25.00</w:t>
            </w:r>
          </w:p>
        </w:tc>
        <w:tc>
          <w:tcPr>
            <w:tcW w:type="dxa" w:w="1728"/>
          </w:tcPr>
          <w:p>
            <w:r>
              <w:t>Polygon</w:t>
            </w:r>
          </w:p>
        </w:tc>
        <w:tc>
          <w:tcPr>
            <w:tcW w:type="dxa" w:w="1728"/>
          </w:tcPr>
          <w:p>
            <w:r>
              <w:t>0x88ee...77ff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